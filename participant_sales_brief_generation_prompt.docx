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PIH Hackathon Sales Brief Generation Prompt</w:t>
      </w:r>
    </w:p>
    <w:p>
      <w:r>
        <w:t>Copy and paste the prompt below into your preferred AI tool, then add the selected project name and source materials.</w:t>
      </w:r>
    </w:p>
    <w:p/>
    <w:p>
      <w:pPr>
        <w:pStyle w:val="Heading1"/>
      </w:pPr>
      <w:r>
        <w:t>PIH Hackathon Sales Brief Generation Prompt</w:t>
      </w:r>
    </w:p>
    <w:p/>
    <w:p>
      <w:r>
        <w:t>Use this prompt to generate the required project one-pager / sales brief from the provided PIH hackathon materials.</w:t>
      </w:r>
    </w:p>
    <w:p/>
    <w:p>
      <w:r>
        <w:rPr>
          <w:rFonts w:ascii="Courier New" w:hAnsi="Courier New"/>
          <w:sz w:val="18"/>
        </w:rPr>
        <w:t>You are generating the required PIH Hackathon project one-pager / sales brief.</w:t>
      </w:r>
    </w:p>
    <w:p/>
    <w:p>
      <w:r>
        <w:rPr>
          <w:rFonts w:ascii="Courier New" w:hAnsi="Courier New"/>
          <w:sz w:val="18"/>
        </w:rPr>
        <w:t>Goal:</w:t>
      </w:r>
    </w:p>
    <w:p>
      <w:r>
        <w:rPr>
          <w:rFonts w:ascii="Courier New" w:hAnsi="Courier New"/>
          <w:sz w:val="18"/>
        </w:rPr>
        <w:t>Create a polished, shareable, one-page sales brief for one single project found in the provided project materials. The brief must be generated from the source materials, not written from imagination or from a fixed generic template.</w:t>
      </w:r>
    </w:p>
    <w:p/>
    <w:p>
      <w:r>
        <w:rPr>
          <w:rFonts w:ascii="Courier New" w:hAnsi="Courier New"/>
          <w:sz w:val="18"/>
        </w:rPr>
        <w:t>Audience:</w:t>
      </w:r>
    </w:p>
    <w:p>
      <w:r>
        <w:rPr>
          <w:rFonts w:ascii="Courier New" w:hAnsi="Courier New"/>
          <w:sz w:val="18"/>
        </w:rPr>
        <w:t>Write for Blend360 sales, delivery, and account teams who need to quickly understand a past project and reuse it as a credible capability story in a sales conversation.</w:t>
      </w:r>
    </w:p>
    <w:p/>
    <w:p>
      <w:r>
        <w:rPr>
          <w:rFonts w:ascii="Courier New" w:hAnsi="Courier New"/>
          <w:sz w:val="18"/>
        </w:rPr>
        <w:t>Project to brief:</w:t>
      </w:r>
    </w:p>
    <w:p>
      <w:r>
        <w:rPr>
          <w:rFonts w:ascii="Courier New" w:hAnsi="Courier New"/>
          <w:sz w:val="18"/>
        </w:rPr>
        <w:t>[ENTER PROJECT NAME OR CASE STUDY NAME HERE]</w:t>
      </w:r>
    </w:p>
    <w:p/>
    <w:p>
      <w:r>
        <w:rPr>
          <w:rFonts w:ascii="Courier New" w:hAnsi="Courier New"/>
          <w:sz w:val="18"/>
        </w:rPr>
        <w:t>Source materials available:</w:t>
      </w:r>
    </w:p>
    <w:p>
      <w:r>
        <w:rPr>
          <w:rFonts w:ascii="Courier New" w:hAnsi="Courier New"/>
          <w:sz w:val="18"/>
        </w:rPr>
        <w:t>[PASTE OR LIST THE FILES, EXTRACTED TEXT, SLIDE NOTES, OR SEARCH RESULTS USED HERE]</w:t>
      </w:r>
    </w:p>
    <w:p/>
    <w:p>
      <w:r>
        <w:rPr>
          <w:rFonts w:ascii="Courier New" w:hAnsi="Courier New"/>
          <w:sz w:val="18"/>
        </w:rPr>
        <w:t>Hard rules:</w:t>
      </w:r>
    </w:p>
    <w:p>
      <w:r>
        <w:rPr>
          <w:rFonts w:ascii="Courier New" w:hAnsi="Courier New"/>
          <w:sz w:val="18"/>
        </w:rPr>
        <w:t>1. Use only facts supported by the provided materials.</w:t>
      </w:r>
    </w:p>
    <w:p>
      <w:r>
        <w:rPr>
          <w:rFonts w:ascii="Courier New" w:hAnsi="Courier New"/>
          <w:sz w:val="18"/>
        </w:rPr>
        <w:t>2. Do not invent client names, dates, technologies, metrics, outcomes, team roles, project owners, or business impact.</w:t>
      </w:r>
    </w:p>
    <w:p>
      <w:r>
        <w:rPr>
          <w:rFonts w:ascii="Courier New" w:hAnsi="Courier New"/>
          <w:sz w:val="18"/>
        </w:rPr>
        <w:t>3. If a required section is not supported by the materials, include a short "Known gap" note for that section instead of guessing.</w:t>
      </w:r>
    </w:p>
    <w:p>
      <w:r>
        <w:rPr>
          <w:rFonts w:ascii="Courier New" w:hAnsi="Courier New"/>
          <w:sz w:val="18"/>
        </w:rPr>
        <w:t>4. Make the brief read like a short case study or sales brief, not like raw notes.</w:t>
      </w:r>
    </w:p>
    <w:p>
      <w:r>
        <w:rPr>
          <w:rFonts w:ascii="Courier New" w:hAnsi="Courier New"/>
          <w:sz w:val="18"/>
        </w:rPr>
        <w:t>5. Keep it concise enough to fit on one page.</w:t>
      </w:r>
    </w:p>
    <w:p>
      <w:r>
        <w:rPr>
          <w:rFonts w:ascii="Courier New" w:hAnsi="Courier New"/>
          <w:sz w:val="18"/>
        </w:rPr>
        <w:t>6. Make the value clear for a sales or delivery reader.</w:t>
      </w:r>
    </w:p>
    <w:p>
      <w:r>
        <w:rPr>
          <w:rFonts w:ascii="Courier New" w:hAnsi="Courier New"/>
          <w:sz w:val="18"/>
        </w:rPr>
        <w:t>7. Prefer specific, quantified outcomes when the source supports them.</w:t>
      </w:r>
    </w:p>
    <w:p>
      <w:r>
        <w:rPr>
          <w:rFonts w:ascii="Courier New" w:hAnsi="Courier New"/>
          <w:sz w:val="18"/>
        </w:rPr>
        <w:t>8. Include visible source references for important claims, especially metrics, technologies, client/project names, and outcomes.</w:t>
      </w:r>
    </w:p>
    <w:p>
      <w:r>
        <w:rPr>
          <w:rFonts w:ascii="Courier New" w:hAnsi="Courier New"/>
          <w:sz w:val="18"/>
        </w:rPr>
        <w:t>9. If source evidence conflicts, use the most final/current project material when clear, and mention the conflict briefly in "Known gaps / caveats."</w:t>
      </w:r>
    </w:p>
    <w:p>
      <w:r>
        <w:rPr>
          <w:rFonts w:ascii="Courier New" w:hAnsi="Courier New"/>
          <w:sz w:val="18"/>
        </w:rPr>
        <w:t>10. The output must be usable as a submission artifact for the PIH Hackathon.</w:t>
      </w:r>
    </w:p>
    <w:p/>
    <w:p>
      <w:r>
        <w:rPr>
          <w:rFonts w:ascii="Courier New" w:hAnsi="Courier New"/>
          <w:sz w:val="18"/>
        </w:rPr>
        <w:t>Required structure:</w:t>
      </w:r>
    </w:p>
    <w:p/>
    <w:p>
      <w:r>
        <w:rPr>
          <w:rFonts w:ascii="Courier New" w:hAnsi="Courier New"/>
          <w:sz w:val="18"/>
        </w:rPr>
        <w:t>Title:</w:t>
      </w:r>
    </w:p>
    <w:p>
      <w:r>
        <w:rPr>
          <w:rFonts w:ascii="Courier New" w:hAnsi="Courier New"/>
          <w:sz w:val="18"/>
        </w:rPr>
        <w:t>Use the project name plus a short descriptor of what the project was.</w:t>
      </w:r>
    </w:p>
    <w:p>
      <w:r>
        <w:rPr>
          <w:rFonts w:ascii="Courier New" w:hAnsi="Courier New"/>
          <w:sz w:val="18"/>
        </w:rPr>
        <w:t>Example style: "ML Data Science Model Workflows in Snowflake - Norwegian Cruise Line (NCL)"</w:t>
      </w:r>
    </w:p>
    <w:p/>
    <w:p>
      <w:r>
        <w:rPr>
          <w:rFonts w:ascii="Courier New" w:hAnsi="Courier New"/>
          <w:sz w:val="18"/>
        </w:rPr>
        <w:t>Generated on:</w:t>
      </w:r>
    </w:p>
    <w:p>
      <w:r>
        <w:rPr>
          <w:rFonts w:ascii="Courier New" w:hAnsi="Courier New"/>
          <w:sz w:val="18"/>
        </w:rPr>
        <w:t>Use today's date or the date the brief is generated.</w:t>
      </w:r>
    </w:p>
    <w:p>
      <w:r>
        <w:rPr>
          <w:rFonts w:ascii="Courier New" w:hAnsi="Courier New"/>
          <w:sz w:val="18"/>
        </w:rPr>
        <w:t>Format: "Generated [DATE] - Sales Brief"</w:t>
      </w:r>
    </w:p>
    <w:p/>
    <w:p>
      <w:r>
        <w:rPr>
          <w:rFonts w:ascii="Courier New" w:hAnsi="Courier New"/>
          <w:sz w:val="18"/>
        </w:rPr>
        <w:t>Case study line:</w:t>
      </w:r>
    </w:p>
    <w:p>
      <w:r>
        <w:rPr>
          <w:rFonts w:ascii="Courier New" w:hAnsi="Courier New"/>
          <w:sz w:val="18"/>
        </w:rPr>
        <w:t>Write one line identifying the client/project as a Blend360 case study.</w:t>
      </w:r>
    </w:p>
    <w:p/>
    <w:p>
      <w:r>
        <w:rPr>
          <w:rFonts w:ascii="Courier New" w:hAnsi="Courier New"/>
          <w:sz w:val="18"/>
        </w:rPr>
        <w:t>Executive summary:</w:t>
      </w:r>
    </w:p>
    <w:p>
      <w:r>
        <w:rPr>
          <w:rFonts w:ascii="Courier New" w:hAnsi="Courier New"/>
          <w:sz w:val="18"/>
        </w:rPr>
        <w:t>Write 1-2 short paragraphs explaining:</w:t>
      </w:r>
    </w:p>
    <w:p>
      <w:r>
        <w:rPr>
          <w:rFonts w:ascii="Courier New" w:hAnsi="Courier New"/>
          <w:sz w:val="18"/>
        </w:rPr>
        <w:t>- who Blend360 helped</w:t>
      </w:r>
    </w:p>
    <w:p>
      <w:r>
        <w:rPr>
          <w:rFonts w:ascii="Courier New" w:hAnsi="Courier New"/>
          <w:sz w:val="18"/>
        </w:rPr>
        <w:t>- what problem or opportunity the work addressed</w:t>
      </w:r>
    </w:p>
    <w:p>
      <w:r>
        <w:rPr>
          <w:rFonts w:ascii="Courier New" w:hAnsi="Courier New"/>
          <w:sz w:val="18"/>
        </w:rPr>
        <w:t>- what was delivered</w:t>
      </w:r>
    </w:p>
    <w:p>
      <w:r>
        <w:rPr>
          <w:rFonts w:ascii="Courier New" w:hAnsi="Courier New"/>
          <w:sz w:val="18"/>
        </w:rPr>
        <w:t>- the headline business or technical outcomes</w:t>
      </w:r>
    </w:p>
    <w:p/>
    <w:p>
      <w:r>
        <w:rPr>
          <w:rFonts w:ascii="Courier New" w:hAnsi="Courier New"/>
          <w:sz w:val="18"/>
        </w:rPr>
        <w:t>The challenge:</w:t>
      </w:r>
    </w:p>
    <w:p>
      <w:r>
        <w:rPr>
          <w:rFonts w:ascii="Courier New" w:hAnsi="Courier New"/>
          <w:sz w:val="18"/>
        </w:rPr>
        <w:t>Explain the situation before the work:</w:t>
      </w:r>
    </w:p>
    <w:p>
      <w:r>
        <w:rPr>
          <w:rFonts w:ascii="Courier New" w:hAnsi="Courier New"/>
          <w:sz w:val="18"/>
        </w:rPr>
        <w:t>- operational pain points</w:t>
      </w:r>
    </w:p>
    <w:p>
      <w:r>
        <w:rPr>
          <w:rFonts w:ascii="Courier New" w:hAnsi="Courier New"/>
          <w:sz w:val="18"/>
        </w:rPr>
        <w:t>- fragmented tools, manual work, slow process, knowledge gaps, cost, risk, or missed opportunity</w:t>
      </w:r>
    </w:p>
    <w:p>
      <w:r>
        <w:rPr>
          <w:rFonts w:ascii="Courier New" w:hAnsi="Courier New"/>
          <w:sz w:val="18"/>
        </w:rPr>
        <w:t>- why the client needed a better approach</w:t>
      </w:r>
    </w:p>
    <w:p/>
    <w:p>
      <w:r>
        <w:rPr>
          <w:rFonts w:ascii="Courier New" w:hAnsi="Courier New"/>
          <w:sz w:val="18"/>
        </w:rPr>
        <w:t>Our solution:</w:t>
      </w:r>
    </w:p>
    <w:p>
      <w:r>
        <w:rPr>
          <w:rFonts w:ascii="Courier New" w:hAnsi="Courier New"/>
          <w:sz w:val="18"/>
        </w:rPr>
        <w:t>Explain what Blend360 built or delivered:</w:t>
      </w:r>
    </w:p>
    <w:p>
      <w:r>
        <w:rPr>
          <w:rFonts w:ascii="Courier New" w:hAnsi="Courier New"/>
          <w:sz w:val="18"/>
        </w:rPr>
        <w:t>- core platform, workflow, model, analytics, automation, data foundation, agent, or process</w:t>
      </w:r>
    </w:p>
    <w:p>
      <w:r>
        <w:rPr>
          <w:rFonts w:ascii="Courier New" w:hAnsi="Courier New"/>
          <w:sz w:val="18"/>
        </w:rPr>
        <w:t>- relevant technology stack</w:t>
      </w:r>
    </w:p>
    <w:p>
      <w:r>
        <w:rPr>
          <w:rFonts w:ascii="Courier New" w:hAnsi="Courier New"/>
          <w:sz w:val="18"/>
        </w:rPr>
        <w:t>- how the team or delivery model was set up, if the materials support it</w:t>
      </w:r>
    </w:p>
    <w:p/>
    <w:p>
      <w:r>
        <w:rPr>
          <w:rFonts w:ascii="Courier New" w:hAnsi="Courier New"/>
          <w:sz w:val="18"/>
        </w:rPr>
        <w:t>Key features:</w:t>
      </w:r>
    </w:p>
    <w:p>
      <w:r>
        <w:rPr>
          <w:rFonts w:ascii="Courier New" w:hAnsi="Courier New"/>
          <w:sz w:val="18"/>
        </w:rPr>
        <w:t>List 3-5 specific capabilities delivered. For each feature, use this format:</w:t>
      </w:r>
    </w:p>
    <w:p>
      <w:r>
        <w:rPr>
          <w:rFonts w:ascii="Courier New" w:hAnsi="Courier New"/>
          <w:sz w:val="18"/>
        </w:rPr>
        <w:t>- Feature Name - one concise sentence explaining what it does and why it matters.</w:t>
      </w:r>
    </w:p>
    <w:p/>
    <w:p>
      <w:r>
        <w:rPr>
          <w:rFonts w:ascii="Courier New" w:hAnsi="Courier New"/>
          <w:sz w:val="18"/>
        </w:rPr>
        <w:t>Quantified outcomes:</w:t>
      </w:r>
    </w:p>
    <w:p>
      <w:r>
        <w:rPr>
          <w:rFonts w:ascii="Courier New" w:hAnsi="Courier New"/>
          <w:sz w:val="18"/>
        </w:rPr>
        <w:t>List measurable results found in the materials. Include only sourced metrics.</w:t>
      </w:r>
    </w:p>
    <w:p>
      <w:r>
        <w:rPr>
          <w:rFonts w:ascii="Courier New" w:hAnsi="Courier New"/>
          <w:sz w:val="18"/>
        </w:rPr>
        <w:t>Examples of valid metrics: time reduction, cost reduction, revenue impact, accuracy, speed, adoption, coverage, volume, processing time, number of models, number of features.</w:t>
      </w:r>
    </w:p>
    <w:p>
      <w:r>
        <w:rPr>
          <w:rFonts w:ascii="Courier New" w:hAnsi="Courier New"/>
          <w:sz w:val="18"/>
        </w:rPr>
        <w:t>If no metrics are available, write: "Known gap: the provided materials do not include quantified outcomes."</w:t>
      </w:r>
    </w:p>
    <w:p/>
    <w:p>
      <w:r>
        <w:rPr>
          <w:rFonts w:ascii="Courier New" w:hAnsi="Courier New"/>
          <w:sz w:val="18"/>
        </w:rPr>
        <w:t>Business value:</w:t>
      </w:r>
    </w:p>
    <w:p>
      <w:r>
        <w:rPr>
          <w:rFonts w:ascii="Courier New" w:hAnsi="Courier New"/>
          <w:sz w:val="18"/>
        </w:rPr>
        <w:t>Explain why this project matters in a sales conversation:</w:t>
      </w:r>
    </w:p>
    <w:p>
      <w:r>
        <w:rPr>
          <w:rFonts w:ascii="Courier New" w:hAnsi="Courier New"/>
          <w:sz w:val="18"/>
        </w:rPr>
        <w:t>- what proof point it gives Blend360</w:t>
      </w:r>
    </w:p>
    <w:p>
      <w:r>
        <w:rPr>
          <w:rFonts w:ascii="Courier New" w:hAnsi="Courier New"/>
          <w:sz w:val="18"/>
        </w:rPr>
        <w:t>- what buyer concern it helps answer</w:t>
      </w:r>
    </w:p>
    <w:p>
      <w:r>
        <w:rPr>
          <w:rFonts w:ascii="Courier New" w:hAnsi="Courier New"/>
          <w:sz w:val="18"/>
        </w:rPr>
        <w:t>- what reusable capability it demonstrates</w:t>
      </w:r>
    </w:p>
    <w:p/>
    <w:p>
      <w:r>
        <w:rPr>
          <w:rFonts w:ascii="Courier New" w:hAnsi="Courier New"/>
          <w:sz w:val="18"/>
        </w:rPr>
        <w:t>Known gaps / caveats:</w:t>
      </w:r>
    </w:p>
    <w:p>
      <w:r>
        <w:rPr>
          <w:rFonts w:ascii="Courier New" w:hAnsi="Courier New"/>
          <w:sz w:val="18"/>
        </w:rPr>
        <w:t>List any missing information that the materials do not answer.</w:t>
      </w:r>
    </w:p>
    <w:p>
      <w:r>
        <w:rPr>
          <w:rFonts w:ascii="Courier New" w:hAnsi="Courier New"/>
          <w:sz w:val="18"/>
        </w:rPr>
        <w:t>For each gap, write:</w:t>
      </w:r>
    </w:p>
    <w:p>
      <w:r>
        <w:rPr>
          <w:rFonts w:ascii="Courier New" w:hAnsi="Courier New"/>
          <w:sz w:val="18"/>
        </w:rPr>
        <w:t>- what is missing</w:t>
      </w:r>
    </w:p>
    <w:p>
      <w:r>
        <w:rPr>
          <w:rFonts w:ascii="Courier New" w:hAnsi="Courier New"/>
          <w:sz w:val="18"/>
        </w:rPr>
        <w:t>- who or what type of owner should be asked if known</w:t>
      </w:r>
    </w:p>
    <w:p>
      <w:r>
        <w:rPr>
          <w:rFonts w:ascii="Courier New" w:hAnsi="Courier New"/>
          <w:sz w:val="18"/>
        </w:rPr>
        <w:t>- how the answer would improve the brief</w:t>
      </w:r>
    </w:p>
    <w:p/>
    <w:p>
      <w:r>
        <w:rPr>
          <w:rFonts w:ascii="Courier New" w:hAnsi="Courier New"/>
          <w:sz w:val="18"/>
        </w:rPr>
        <w:t>Sources used:</w:t>
      </w:r>
    </w:p>
    <w:p>
      <w:r>
        <w:rPr>
          <w:rFonts w:ascii="Courier New" w:hAnsi="Courier New"/>
          <w:sz w:val="18"/>
        </w:rPr>
        <w:t>List the source files, slides, pages, or excerpts used. Be as specific as the materials allow.</w:t>
      </w:r>
    </w:p>
    <w:p/>
    <w:p>
      <w:r>
        <w:rPr>
          <w:rFonts w:ascii="Courier New" w:hAnsi="Courier New"/>
          <w:sz w:val="18"/>
        </w:rPr>
        <w:t>Writing style:</w:t>
      </w:r>
    </w:p>
    <w:p>
      <w:r>
        <w:rPr>
          <w:rFonts w:ascii="Courier New" w:hAnsi="Courier New"/>
          <w:sz w:val="18"/>
        </w:rPr>
        <w:t>- Clear, executive, and business-facing.</w:t>
      </w:r>
    </w:p>
    <w:p>
      <w:r>
        <w:rPr>
          <w:rFonts w:ascii="Courier New" w:hAnsi="Courier New"/>
          <w:sz w:val="18"/>
        </w:rPr>
        <w:t>- No hype without evidence.</w:t>
      </w:r>
    </w:p>
    <w:p>
      <w:r>
        <w:rPr>
          <w:rFonts w:ascii="Courier New" w:hAnsi="Courier New"/>
          <w:sz w:val="18"/>
        </w:rPr>
        <w:t>- No internal implementation jargon unless it is central to the project.</w:t>
      </w:r>
    </w:p>
    <w:p>
      <w:r>
        <w:rPr>
          <w:rFonts w:ascii="Courier New" w:hAnsi="Courier New"/>
          <w:sz w:val="18"/>
        </w:rPr>
        <w:t>- Use short paragraphs and scannable bullets.</w:t>
      </w:r>
    </w:p>
    <w:p>
      <w:r>
        <w:rPr>
          <w:rFonts w:ascii="Courier New" w:hAnsi="Courier New"/>
          <w:sz w:val="18"/>
        </w:rPr>
        <w:t>- Keep the brief polished but grounded.</w:t>
      </w:r>
    </w:p>
    <w:p>
      <w:r>
        <w:rPr>
          <w:rFonts w:ascii="Courier New" w:hAnsi="Courier New"/>
          <w:sz w:val="18"/>
        </w:rPr>
        <w:t>- Do not say "based on the provided materials" repeatedly; just cite sources where useful.</w:t>
      </w:r>
    </w:p>
    <w:p/>
    <w:p>
      <w:r>
        <w:rPr>
          <w:rFonts w:ascii="Courier New" w:hAnsi="Courier New"/>
          <w:sz w:val="18"/>
        </w:rPr>
        <w:t>Final output format:</w:t>
      </w:r>
    </w:p>
    <w:p>
      <w:r>
        <w:rPr>
          <w:rFonts w:ascii="Courier New" w:hAnsi="Courier New"/>
          <w:sz w:val="18"/>
        </w:rPr>
        <w:t>Return the completed sales brief in Markdown using these exact section headings:</w:t>
      </w:r>
    </w:p>
    <w:p/>
    <w:p>
      <w:r>
        <w:rPr>
          <w:rFonts w:ascii="Courier New" w:hAnsi="Courier New"/>
          <w:sz w:val="18"/>
        </w:rPr>
        <w:t># [Title]</w:t>
      </w:r>
    </w:p>
    <w:p>
      <w:r>
        <w:rPr>
          <w:rFonts w:ascii="Courier New" w:hAnsi="Courier New"/>
          <w:sz w:val="18"/>
        </w:rPr>
        <w:t>Generated [DATE] - Sales Brief</w:t>
      </w:r>
    </w:p>
    <w:p/>
    <w:p>
      <w:r>
        <w:rPr>
          <w:rFonts w:ascii="Courier New" w:hAnsi="Courier New"/>
          <w:sz w:val="18"/>
        </w:rPr>
        <w:t>[Client / Project] - A Blend360 Case Study</w:t>
      </w:r>
    </w:p>
    <w:p/>
    <w:p>
      <w:r>
        <w:rPr>
          <w:rFonts w:ascii="Courier New" w:hAnsi="Courier New"/>
          <w:sz w:val="18"/>
        </w:rPr>
        <w:t>## Executive Summary</w:t>
      </w:r>
    </w:p>
    <w:p/>
    <w:p>
      <w:r>
        <w:rPr>
          <w:rFonts w:ascii="Courier New" w:hAnsi="Courier New"/>
          <w:sz w:val="18"/>
        </w:rPr>
        <w:t>## The Challenge</w:t>
      </w:r>
    </w:p>
    <w:p/>
    <w:p>
      <w:r>
        <w:rPr>
          <w:rFonts w:ascii="Courier New" w:hAnsi="Courier New"/>
          <w:sz w:val="18"/>
        </w:rPr>
        <w:t>## Our Solution</w:t>
      </w:r>
    </w:p>
    <w:p/>
    <w:p>
      <w:r>
        <w:rPr>
          <w:rFonts w:ascii="Courier New" w:hAnsi="Courier New"/>
          <w:sz w:val="18"/>
        </w:rPr>
        <w:t>## Key Features</w:t>
      </w:r>
    </w:p>
    <w:p/>
    <w:p>
      <w:r>
        <w:rPr>
          <w:rFonts w:ascii="Courier New" w:hAnsi="Courier New"/>
          <w:sz w:val="18"/>
        </w:rPr>
        <w:t>## Quantified Outcomes</w:t>
      </w:r>
    </w:p>
    <w:p/>
    <w:p>
      <w:r>
        <w:rPr>
          <w:rFonts w:ascii="Courier New" w:hAnsi="Courier New"/>
          <w:sz w:val="18"/>
        </w:rPr>
        <w:t>## Business Value</w:t>
      </w:r>
    </w:p>
    <w:p/>
    <w:p>
      <w:r>
        <w:rPr>
          <w:rFonts w:ascii="Courier New" w:hAnsi="Courier New"/>
          <w:sz w:val="18"/>
        </w:rPr>
        <w:t>## Known Gaps / Caveats</w:t>
      </w:r>
    </w:p>
    <w:p/>
    <w:p>
      <w:r>
        <w:rPr>
          <w:rFonts w:ascii="Courier New" w:hAnsi="Courier New"/>
          <w:sz w:val="18"/>
        </w:rPr>
        <w:t>## Sources Used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